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Chapter 3</w:t>
      </w:r>
    </w:p>
    <w:p>
      <w:pPr>
        <w:jc w:val="center"/>
      </w:pPr>
      <w:r>
        <w:rPr>
          <w:i/>
        </w:rPr>
        <w:t>Completed Answers and Java Solutions</w:t>
      </w:r>
    </w:p>
    <w:p>
      <w:r>
        <w:t>Prepared for practice and revision. Read the explanations and run the programs in your Java environment.</w:t>
      </w:r>
    </w:p>
    <w:p>
      <w:pPr>
        <w:pStyle w:val="Heading1"/>
      </w:pPr>
      <w:r>
        <w:t>Exercise 1: Theory and Corrections</w:t>
      </w:r>
    </w:p>
    <w:p>
      <w:pPr>
        <w:pStyle w:val="Heading2"/>
      </w:pPr>
      <w:r>
        <w:t>3.10 Compare `if` and `while`</w:t>
      </w:r>
    </w:p>
    <w:p>
      <w:r>
        <w:t>Similarities:</w:t>
        <w:br/>
        <w:t>- Both are control statements.</w:t>
        <w:br/>
        <w:t>- Both evaluate a Boolean condition.</w:t>
        <w:br/>
        <w:t>- Both influence which statements execute.</w:t>
      </w:r>
    </w:p>
    <w:p>
      <w:r>
        <w:t>Differences:</w:t>
        <w:br/>
        <w:t>- An if statement makes a decision; it does not repeat automatically.</w:t>
        <w:br/>
        <w:t>- A while statement repeats its body as long as its condition remains true.</w:t>
      </w:r>
    </w:p>
    <w:p>
      <w:r>
        <w:t>Example: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if (age &gt;= 18) {</w:t>
        <w:br/>
        <w:t xml:space="preserve">    System.out.println("Adult");</w:t>
        <w:br/>
        <w:t>}</w:t>
        <w:br/>
        <w:br/>
        <w:t>while (count &lt; 5) {</w:t>
        <w:br/>
        <w:t xml:space="preserve">    System.out.println(count);</w:t>
        <w:br/>
        <w:t xml:space="preserve">    count++;</w:t>
        <w:br/>
        <w:t>}</w:t>
      </w:r>
    </w:p>
    <w:p>
      <w:pPr>
        <w:pStyle w:val="Heading2"/>
      </w:pPr>
      <w:r>
        <w:t>3.11 Integer division</w:t>
      </w:r>
    </w:p>
    <w:p>
      <w:r>
        <w:t>When both operands are integers, Java integer division discards the fractional part; it does not round.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System.out.println(7 / 2);   // 3</w:t>
        <w:br/>
        <w:t>System.out.println(7.0 / 2); // 3.5</w:t>
      </w:r>
    </w:p>
    <w:p>
      <w:r>
        <w:t>To preserve the fraction, use a floating-point operand: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double result = (double) 7 / 2;</w:t>
      </w:r>
    </w:p>
    <w:p>
      <w:pPr>
        <w:pStyle w:val="Heading2"/>
      </w:pPr>
      <w:r>
        <w:t>3.12 Two ways to combine control statements</w:t>
      </w:r>
    </w:p>
    <w:p>
      <w:r>
        <w:t>1. Nesting: placing one control statement inside another, such as an if statement inside a while loop.</w:t>
        <w:br/>
        <w:t>2. Sequencing: placing control statements one after another so execution proceeds from one to the next.</w:t>
      </w:r>
    </w:p>
    <w:p>
      <w:pPr>
        <w:pStyle w:val="Heading2"/>
      </w:pPr>
      <w:r>
        <w:t>3.13 Calculating sums</w:t>
      </w:r>
    </w:p>
    <w:p>
      <w:r>
        <w:t>For the first 100 positive integers, use counter-controlled repetition because the number of repetitions is known: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int sum = 0;</w:t>
        <w:br/>
        <w:t>for (int i = 1; i &lt;= 100; i++) {</w:t>
        <w:br/>
        <w:t xml:space="preserve">    sum += i;</w:t>
        <w:br/>
        <w:t>}</w:t>
      </w:r>
    </w:p>
    <w:p>
      <w:r>
        <w:t>For an arbitrary number of positive integers, use sentinel-controlled repetition. For example, reserve -1 to end input: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int sum = 0;</w:t>
        <w:br/>
        <w:t>int number = input.nextInt();</w:t>
        <w:br/>
        <w:t>while (number != -1) {</w:t>
        <w:br/>
        <w:t xml:space="preserve">    sum += number;</w:t>
        <w:br/>
        <w:t xml:space="preserve">    number = input.nextInt();</w:t>
        <w:br/>
        <w:t>}</w:t>
      </w:r>
    </w:p>
    <w:p>
      <w:pPr>
        <w:pStyle w:val="Heading2"/>
      </w:pPr>
      <w:r>
        <w:t>3.14 Preincrement and postincrement</w:t>
      </w:r>
    </w:p>
    <w:p>
      <w:r>
        <w:t>Preincrement (++x) increases x before its value is used in an expression. Postincrement (x++) uses the current value first and then increases x.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int x = 5;</w:t>
        <w:br/>
        <w:t>int a = ++x; // a = 6, x = 6</w:t>
        <w:br/>
        <w:br/>
        <w:t>int y = 5;</w:t>
        <w:br/>
        <w:t>int b = y++; // b = 5, y = 6</w:t>
      </w:r>
    </w:p>
    <w:p>
      <w:r>
        <w:t>When used alone as statements, both increase the variable by one.</w:t>
      </w:r>
    </w:p>
    <w:p>
      <w:pPr>
        <w:pStyle w:val="Heading2"/>
      </w:pPr>
      <w:r>
        <w:t>3.15(a) Corrected if/else code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if (age &gt;= 65)</w:t>
        <w:br/>
        <w:t xml:space="preserve">    System.out.println("Age is greater than or equal to 65");</w:t>
        <w:br/>
        <w:t>else</w:t>
        <w:br/>
        <w:t xml:space="preserve">    System.out.println("Age is less than 65");</w:t>
      </w:r>
    </w:p>
    <w:p>
      <w:r>
        <w:t>Errors: remove the semicolon immediately after the if condition, and add the missing closing quotation mark in the second message.</w:t>
      </w:r>
    </w:p>
    <w:p>
      <w:pPr>
        <w:pStyle w:val="Heading2"/>
      </w:pPr>
      <w:r>
        <w:t>3.15(b) Corrected accumulation loop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int x = 1, total = 0;</w:t>
        <w:br/>
        <w:br/>
        <w:t>while (x &lt;= 10) {</w:t>
        <w:br/>
        <w:t xml:space="preserve">    total += x;</w:t>
        <w:br/>
        <w:t xml:space="preserve">    ++x;</w:t>
        <w:br/>
        <w:t>}</w:t>
      </w:r>
    </w:p>
    <w:p>
      <w:r>
        <w:t>Error: total must be initialized before it is used.</w:t>
      </w:r>
    </w:p>
    <w:p>
      <w:pPr>
        <w:pStyle w:val="Heading2"/>
      </w:pPr>
      <w:r>
        <w:t>3.15(c) Corrected loop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while (x &lt;= 100) {</w:t>
        <w:br/>
        <w:t xml:space="preserve">    total += x;</w:t>
        <w:br/>
        <w:t xml:space="preserve">    ++x;</w:t>
        <w:br/>
        <w:t>}</w:t>
      </w:r>
    </w:p>
    <w:p>
      <w:r>
        <w:t>The increment must be inside the loop body so x changes on each iteration.</w:t>
      </w:r>
    </w:p>
    <w:p>
      <w:pPr>
        <w:pStyle w:val="Heading2"/>
      </w:pPr>
      <w:r>
        <w:t>3.15(d) Corrected loop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while (y &gt; 0) {</w:t>
        <w:br/>
        <w:t xml:space="preserve">    System.out.println(y);</w:t>
        <w:br/>
        <w:t xml:space="preserve">    --y;</w:t>
        <w:br/>
        <w:t>}</w:t>
      </w:r>
    </w:p>
    <w:p>
      <w:r>
        <w:t>The original increment would keep increasing a positive y, preventing the condition from becoming false. Decrementing lets the loop terminate.</w:t>
      </w:r>
    </w:p>
    <w:p>
      <w:pPr>
        <w:pStyle w:val="Heading1"/>
      </w:pPr>
      <w:r>
        <w:t>Exercise 2: Java Applications</w:t>
      </w:r>
    </w:p>
    <w:p>
      <w:pPr>
        <w:pStyle w:val="Heading2"/>
      </w:pPr>
      <w:r>
        <w:t>3.17 Gas Mileage</w:t>
      </w:r>
    </w:p>
    <w:p>
      <w:r>
        <w:t>The program accepts miles driven and gallons used for each trip. Enter -1 for miles to stop. Each trip and the combined mileage use floating-point division.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import java.util.Scanner;</w:t>
        <w:br/>
        <w:br/>
        <w:t>public class GasMileage {</w:t>
        <w:br/>
        <w:t xml:space="preserve">    public static void main(String[] args) {</w:t>
        <w:br/>
        <w:t xml:space="preserve">        Scanner input = new Scanner(System.in);</w:t>
        <w:br/>
        <w:t xml:space="preserve">        int totalMiles = 0;</w:t>
        <w:br/>
        <w:t xml:space="preserve">        int totalGallons = 0;</w:t>
        <w:br/>
        <w:br/>
        <w:t xml:space="preserve">        System.out.print("Enter miles driven (-1 to quit): ");</w:t>
        <w:br/>
        <w:t xml:space="preserve">        int miles = input.nextInt();</w:t>
        <w:br/>
        <w:br/>
        <w:t xml:space="preserve">        while (miles != -1) {</w:t>
        <w:br/>
        <w:t xml:space="preserve">            System.out.print("Enter gallons used: ");</w:t>
        <w:br/>
        <w:t xml:space="preserve">            int gallons = input.nextInt();</w:t>
        <w:br/>
        <w:br/>
        <w:t xml:space="preserve">            if (miles &gt;= 0 &amp;&amp; gallons &gt; 0) {</w:t>
        <w:br/>
        <w:t xml:space="preserve">                totalMiles += miles;</w:t>
        <w:br/>
        <w:t xml:space="preserve">                totalGallons += gallons;</w:t>
        <w:br/>
        <w:br/>
        <w:t xml:space="preserve">                double tripMPG = (double) miles / gallons;</w:t>
        <w:br/>
        <w:t xml:space="preserve">                double combinedMPG = (double) totalMiles / totalGallons;</w:t>
        <w:br/>
        <w:br/>
        <w:t xml:space="preserve">                System.out.printf("Trip MPG: %.2f%n", tripMPG);</w:t>
        <w:br/>
        <w:t xml:space="preserve">                System.out.printf("Combined MPG: %.2f%n", combinedMPG);</w:t>
        <w:br/>
        <w:t xml:space="preserve">            } else {</w:t>
        <w:br/>
        <w:t xml:space="preserve">                System.out.println("Enter nonnegative miles and positive gallons.");</w:t>
        <w:br/>
        <w:t xml:space="preserve">            }</w:t>
        <w:br/>
        <w:br/>
        <w:t xml:space="preserve">            System.out.print("Enter miles driven (-1 to quit): ");</w:t>
        <w:br/>
        <w:t xml:space="preserve">            miles = input.nextInt();</w:t>
        <w:br/>
        <w:t xml:space="preserve">        }</w:t>
        <w:br/>
        <w:t xml:space="preserve">        input.close();</w:t>
        <w:br/>
        <w:t xml:space="preserve">    }</w:t>
        <w:br/>
        <w:t>}</w:t>
      </w:r>
    </w:p>
    <w:p>
      <w:pPr>
        <w:pStyle w:val="Heading2"/>
      </w:pPr>
      <w:r>
        <w:t>3.18 Credit Limit Calculator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import java.util.Scanner;</w:t>
        <w:br/>
        <w:br/>
        <w:t>public class CreditLimitCalculator {</w:t>
        <w:br/>
        <w:t xml:space="preserve">    public static void main(String[] args) {</w:t>
        <w:br/>
        <w:t xml:space="preserve">        Scanner input = new Scanner(System.in);</w:t>
        <w:br/>
        <w:br/>
        <w:t xml:space="preserve">        System.out.print("Enter account number (-1 to quit): ");</w:t>
        <w:br/>
        <w:t xml:space="preserve">        int accountNumber = input.nextInt();</w:t>
        <w:br/>
        <w:br/>
        <w:t xml:space="preserve">        while (accountNumber != -1) {</w:t>
        <w:br/>
        <w:t xml:space="preserve">            System.out.print("Beginning balance: ");</w:t>
        <w:br/>
        <w:t xml:space="preserve">            int beginningBalance = input.nextInt();</w:t>
        <w:br/>
        <w:t xml:space="preserve">            System.out.print("Total charges: ");</w:t>
        <w:br/>
        <w:t xml:space="preserve">            int charges = input.nextInt();</w:t>
        <w:br/>
        <w:t xml:space="preserve">            System.out.print("Total credits: ");</w:t>
        <w:br/>
        <w:t xml:space="preserve">            int credits = input.nextInt();</w:t>
        <w:br/>
        <w:t xml:space="preserve">            System.out.print("Credit limit: ");</w:t>
        <w:br/>
        <w:t xml:space="preserve">            int creditLimit = input.nextInt();</w:t>
        <w:br/>
        <w:br/>
        <w:t xml:space="preserve">            int newBalance = beginningBalance + charges - credits;</w:t>
        <w:br/>
        <w:t xml:space="preserve">            System.out.println("Account number: " + accountNumber);</w:t>
        <w:br/>
        <w:t xml:space="preserve">            System.out.println("New balance: " + newBalance);</w:t>
        <w:br/>
        <w:br/>
        <w:t xml:space="preserve">            if (newBalance &gt; creditLimit) {</w:t>
        <w:br/>
        <w:t xml:space="preserve">                System.out.println("Credit limit exceeded");</w:t>
        <w:br/>
        <w:t xml:space="preserve">            }</w:t>
        <w:br/>
        <w:br/>
        <w:t xml:space="preserve">            System.out.print("\nEnter account number (-1 to quit): ");</w:t>
        <w:br/>
        <w:t xml:space="preserve">            accountNumber = input.nextInt();</w:t>
        <w:br/>
        <w:t xml:space="preserve">        }</w:t>
        <w:br/>
        <w:t xml:space="preserve">        input.close();</w:t>
        <w:br/>
        <w:t xml:space="preserve">    }</w:t>
        <w:br/>
        <w:t>}</w:t>
      </w:r>
    </w:p>
    <w:p>
      <w:pPr>
        <w:pStyle w:val="Heading2"/>
      </w:pPr>
      <w:r>
        <w:t>3.19 Sales Commission Calculator</w:t>
      </w:r>
    </w:p>
    <w:p>
      <w:r>
        <w:t>The salesperson earns $200 plus 9% of total sales. The item-price list in the supplied document was not readable, so this version accepts each item's price until -1 is entered.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import java.util.Scanner;</w:t>
        <w:br/>
        <w:br/>
        <w:t>public class SalesCommissionCalculator {</w:t>
        <w:br/>
        <w:t xml:space="preserve">    public static void main(String[] args) {</w:t>
        <w:br/>
        <w:t xml:space="preserve">        Scanner input = new Scanner(System.in);</w:t>
        <w:br/>
        <w:t xml:space="preserve">        double totalSales = 0;</w:t>
        <w:br/>
        <w:br/>
        <w:t xml:space="preserve">        System.out.print("Enter item price (-1 to quit): ");</w:t>
        <w:br/>
        <w:t xml:space="preserve">        double price = input.nextDouble();</w:t>
        <w:br/>
        <w:br/>
        <w:t xml:space="preserve">        while (price != -1) {</w:t>
        <w:br/>
        <w:t xml:space="preserve">            if (price &gt;= 0) {</w:t>
        <w:br/>
        <w:t xml:space="preserve">                totalSales += price;</w:t>
        <w:br/>
        <w:t xml:space="preserve">            } else {</w:t>
        <w:br/>
        <w:t xml:space="preserve">                System.out.println("Invalid price.");</w:t>
        <w:br/>
        <w:t xml:space="preserve">            }</w:t>
        <w:br/>
        <w:t xml:space="preserve">            System.out.print("Enter item price (-1 to quit): ");</w:t>
        <w:br/>
        <w:t xml:space="preserve">            price = input.nextDouble();</w:t>
        <w:br/>
        <w:t xml:space="preserve">        }</w:t>
        <w:br/>
        <w:br/>
        <w:t xml:space="preserve">        double earnings = 200 + 0.09 * totalSales;</w:t>
        <w:br/>
        <w:t xml:space="preserve">        System.out.printf("Total sales: $%.2f%n", totalSales);</w:t>
        <w:br/>
        <w:t xml:space="preserve">        System.out.printf("Weekly earnings: $%.2f%n", earnings);</w:t>
        <w:br/>
        <w:t xml:space="preserve">        input.close();</w:t>
        <w:br/>
        <w:t xml:space="preserve">    }</w:t>
        <w:br/>
        <w:t>}</w:t>
      </w:r>
    </w:p>
    <w:p>
      <w:pPr>
        <w:pStyle w:val="Heading2"/>
      </w:pPr>
      <w:r>
        <w:t>3.20 Salary Calculator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import java.util.Scanner;</w:t>
        <w:br/>
        <w:br/>
        <w:t>public class SalaryCalculator {</w:t>
        <w:br/>
        <w:t xml:space="preserve">    public static void main(String[] args) {</w:t>
        <w:br/>
        <w:t xml:space="preserve">        Scanner input = new Scanner(System.in);</w:t>
        <w:br/>
        <w:br/>
        <w:t xml:space="preserve">        for (int employee = 1; employee &lt;= 3; employee++) {</w:t>
        <w:br/>
        <w:t xml:space="preserve">            System.out.print("Enter hours worked: ");</w:t>
        <w:br/>
        <w:t xml:space="preserve">            double hours = input.nextDouble();</w:t>
        <w:br/>
        <w:t xml:space="preserve">            System.out.print("Enter hourly rate: ");</w:t>
        <w:br/>
        <w:t xml:space="preserve">            double rate = input.nextDouble();</w:t>
        <w:br/>
        <w:br/>
        <w:t xml:space="preserve">            double grossPay;</w:t>
        <w:br/>
        <w:t xml:space="preserve">            if (hours &lt;= 40) {</w:t>
        <w:br/>
        <w:t xml:space="preserve">                grossPay = hours * rate;</w:t>
        <w:br/>
        <w:t xml:space="preserve">            } else {</w:t>
        <w:br/>
        <w:t xml:space="preserve">                grossPay = 40 * rate + (hours - 40) * rate * 1.5;</w:t>
        <w:br/>
        <w:t xml:space="preserve">            }</w:t>
        <w:br/>
        <w:br/>
        <w:t xml:space="preserve">            System.out.printf("Employee %d gross pay: $%.2f%n",</w:t>
        <w:br/>
        <w:t xml:space="preserve">                employee, grossPay);</w:t>
        <w:br/>
        <w:t xml:space="preserve">        }</w:t>
        <w:br/>
        <w:t xml:space="preserve">        input.close();</w:t>
        <w:br/>
        <w:t xml:space="preserve">    }</w:t>
        <w:br/>
        <w:t>}</w:t>
      </w:r>
    </w:p>
    <w:p>
      <w:pPr>
        <w:pStyle w:val="Heading2"/>
      </w:pPr>
      <w:r>
        <w:t>3.21 Find the Largest Number — pseudocode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SET counter = 1</w:t>
        <w:br/>
        <w:t>INPUT number</w:t>
        <w:br/>
        <w:t>SET largest = number</w:t>
        <w:br/>
        <w:br/>
        <w:t>WHILE counter &lt; 10</w:t>
        <w:br/>
        <w:t xml:space="preserve">    INPUT number</w:t>
        <w:br/>
        <w:t xml:space="preserve">    IF number &gt; largest</w:t>
        <w:br/>
        <w:t xml:space="preserve">        SET largest = number</w:t>
        <w:br/>
        <w:t xml:space="preserve">    END IF</w:t>
        <w:br/>
        <w:t xml:space="preserve">    INCREMENT counter</w:t>
        <w:br/>
        <w:t>END WHILE</w:t>
        <w:br/>
        <w:br/>
        <w:t>DISPLAY largest</w:t>
      </w:r>
    </w:p>
    <w:p>
      <w:pPr>
        <w:pStyle w:val="Heading2"/>
      </w:pPr>
      <w:r>
        <w:t>3.21 Find the Largest Number — Java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import java.util.Scanner;</w:t>
        <w:br/>
        <w:br/>
        <w:t>public class FindLargest {</w:t>
        <w:br/>
        <w:t xml:space="preserve">    public static void main(String[] args) {</w:t>
        <w:br/>
        <w:t xml:space="preserve">        Scanner input = new Scanner(System.in);</w:t>
        <w:br/>
        <w:br/>
        <w:t xml:space="preserve">        System.out.print("Enter integer 1: ");</w:t>
        <w:br/>
        <w:t xml:space="preserve">        int number = input.nextInt();</w:t>
        <w:br/>
        <w:t xml:space="preserve">        int largest = number;</w:t>
        <w:br/>
        <w:br/>
        <w:t xml:space="preserve">        for (int counter = 2; counter &lt;= 10; counter++) {</w:t>
        <w:br/>
        <w:t xml:space="preserve">            System.out.print("Enter integer " + counter + ": ");</w:t>
        <w:br/>
        <w:t xml:space="preserve">            number = input.nextInt();</w:t>
        <w:br/>
        <w:t xml:space="preserve">            if (number &gt; largest) {</w:t>
        <w:br/>
        <w:t xml:space="preserve">                largest = number;</w:t>
        <w:br/>
        <w:t xml:space="preserve">            }</w:t>
        <w:br/>
        <w:t xml:space="preserve">        }</w:t>
        <w:br/>
        <w:br/>
        <w:t xml:space="preserve">        System.out.println("Largest number: " + largest);</w:t>
        <w:br/>
        <w:t xml:space="preserve">        input.close();</w:t>
        <w:br/>
        <w:t xml:space="preserve">    }</w:t>
        <w:br/>
        <w:t>}</w:t>
      </w:r>
    </w:p>
    <w:p>
      <w:pPr>
        <w:pStyle w:val="Heading2"/>
      </w:pPr>
      <w:r>
        <w:t>3.22 Tabular Output</w:t>
      </w:r>
    </w:p>
    <w:p>
      <w:r>
        <w:t>The actual table in the uploaded document was not readable, so the exact requested output cannot be confirmed. This is only an example of using a loop to print a table of numbers, squares, and cubes: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public class TabularOutput {</w:t>
        <w:br/>
        <w:t xml:space="preserve">    public static void main(String[] args) {</w:t>
        <w:br/>
        <w:t xml:space="preserve">        System.out.println("Number\tSquare\tCube");</w:t>
        <w:br/>
        <w:t xml:space="preserve">        for (int i = 1; i &lt;= 10; i++) {</w:t>
        <w:br/>
        <w:t xml:space="preserve">            System.out.printf("%d\t%d\t%d%n", i, i * i, i * i * i);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3.23 Find the Two Largest Numbers</w:t>
      </w:r>
    </w:p>
    <w:p>
      <w:r>
        <w:t>This reads 10 integers once each and tracks the largest and second-largest values. Equal maximum values are allowed, so the second-largest can equal the largest.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import java.util.Scanner;</w:t>
        <w:br/>
        <w:br/>
        <w:t>public class TwoLargest {</w:t>
        <w:br/>
        <w:t xml:space="preserve">    public static void main(String[] args) {</w:t>
        <w:br/>
        <w:t xml:space="preserve">        Scanner input = new Scanner(System.in);</w:t>
        <w:br/>
        <w:br/>
        <w:t xml:space="preserve">        System.out.print("Enter integer 1: ");</w:t>
        <w:br/>
        <w:t xml:space="preserve">        int number = input.nextInt();</w:t>
        <w:br/>
        <w:t xml:space="preserve">        int largest = number;</w:t>
        <w:br/>
        <w:t xml:space="preserve">        int secondLargest = Integer.MIN_VALUE;</w:t>
        <w:br/>
        <w:br/>
        <w:t xml:space="preserve">        for (int counter = 2; counter &lt;= 10; counter++) {</w:t>
        <w:br/>
        <w:t xml:space="preserve">            System.out.print("Enter integer " + counter + ": ");</w:t>
        <w:br/>
        <w:t xml:space="preserve">            number = input.nextInt();</w:t>
        <w:br/>
        <w:br/>
        <w:t xml:space="preserve">            if (number &gt;= largest) {</w:t>
        <w:br/>
        <w:t xml:space="preserve">                secondLargest = largest;</w:t>
        <w:br/>
        <w:t xml:space="preserve">                largest = number;</w:t>
        <w:br/>
        <w:t xml:space="preserve">            } else if (number &gt; secondLargest) {</w:t>
        <w:br/>
        <w:t xml:space="preserve">                secondLargest = number;</w:t>
        <w:br/>
        <w:t xml:space="preserve">            }</w:t>
        <w:br/>
        <w:t xml:space="preserve">        }</w:t>
        <w:br/>
        <w:br/>
        <w:t xml:space="preserve">        System.out.println("Largest: " + largest);</w:t>
        <w:br/>
        <w:t xml:space="preserve">        System.out.println("Second-largest: " + secondLargest);</w:t>
        <w:br/>
        <w:t xml:space="preserve">        input.close();</w:t>
        <w:br/>
        <w:t xml:space="preserve">    }</w:t>
        <w:br/>
        <w:t>}</w:t>
      </w:r>
    </w:p>
    <w:p>
      <w:pPr>
        <w:pStyle w:val="Heading2"/>
      </w:pPr>
      <w:r>
        <w:t>3.24 Validating User Input</w:t>
      </w:r>
    </w:p>
    <w:p>
      <w:r>
        <w:t>Figure 3.10 was not included in the readable text. This demonstrates the required validation: repeat until the input is 1 or 2.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import java.util.Scanner;</w:t>
        <w:br/>
        <w:br/>
        <w:t>public class InputValidation {</w:t>
        <w:br/>
        <w:t xml:space="preserve">    public static void main(String[] args) {</w:t>
        <w:br/>
        <w:t xml:space="preserve">        Scanner input = new Scanner(System.in);</w:t>
        <w:br/>
        <w:t xml:space="preserve">        int choice;</w:t>
        <w:br/>
        <w:br/>
        <w:t xml:space="preserve">        do {</w:t>
        <w:br/>
        <w:t xml:space="preserve">            System.out.print("Enter 1 or 2: ");</w:t>
        <w:br/>
        <w:t xml:space="preserve">            choice = input.nextInt();</w:t>
        <w:br/>
        <w:t xml:space="preserve">            if (choice != 1 &amp;&amp; choice != 2) {</w:t>
        <w:br/>
        <w:t xml:space="preserve">                System.out.println("Invalid input. Try again.");</w:t>
        <w:br/>
        <w:t xml:space="preserve">            }</w:t>
        <w:br/>
        <w:t xml:space="preserve">        } while (choice != 1 &amp;&amp; choice != 2);</w:t>
        <w:br/>
        <w:br/>
        <w:t xml:space="preserve">        System.out.println("You entered " + choice);</w:t>
        <w:br/>
        <w:t xml:space="preserve">        input.close();</w:t>
        <w:br/>
        <w:t xml:space="preserve">    }</w:t>
        <w:br/>
        <w:t>}</w:t>
      </w:r>
    </w:p>
    <w:p>
      <w:pPr>
        <w:pStyle w:val="Heading2"/>
      </w:pPr>
      <w:r>
        <w:t>3.25 Checkerboard Pattern of Asterisks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public class Checkerboard {</w:t>
        <w:br/>
        <w:t xml:space="preserve">    public static void main(String[] args) {</w:t>
        <w:br/>
        <w:t xml:space="preserve">        for (int row = 1; row &lt;= 8; row++) {</w:t>
        <w:br/>
        <w:t xml:space="preserve">            for (int column = 1; column &lt;= 8; column++) {</w:t>
        <w:br/>
        <w:t xml:space="preserve">                if ((row + column) % 2 == 0) {</w:t>
        <w:br/>
        <w:t xml:space="preserve">                    System.out.print("* ");</w:t>
        <w:br/>
        <w:t xml:space="preserve">                } else {</w:t>
        <w:br/>
        <w:t xml:space="preserve">                    System.out.print(" ");</w:t>
        <w:br/>
        <w:t xml:space="preserve">                }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r>
        <w:t>This uses the required output statements. The condition alternates between asterisks and spaces to create the checkerboard.</w:t>
      </w:r>
    </w:p>
    <w:p>
      <w:pPr>
        <w:pStyle w:val="Heading2"/>
      </w:pPr>
      <w:r>
        <w:t>3.38 Enforcing Privacy with Cryptography — encryption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import java.util.Scanner;</w:t>
        <w:br/>
        <w:br/>
        <w:t>public class Encrypt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a four-digit number: ");</w:t>
        <w:br/>
        <w:t xml:space="preserve">        String number = input.next();</w:t>
        <w:br/>
        <w:br/>
        <w:t xml:space="preserve">        if (!number.matches("\\d{4}")) {</w:t>
        <w:br/>
        <w:t xml:space="preserve">            System.out.println("Enter exactly four digits.");</w:t>
        <w:br/>
        <w:t xml:space="preserve">            input.close();</w:t>
        <w:br/>
        <w:t xml:space="preserve">            return;</w:t>
        <w:br/>
        <w:t xml:space="preserve">        }</w:t>
        <w:br/>
        <w:br/>
        <w:t xml:space="preserve">        int[] digits = new int[4];</w:t>
        <w:br/>
        <w:t xml:space="preserve">        for (int i = 0; i &lt; 4; i++) {</w:t>
        <w:br/>
        <w:t xml:space="preserve">            digits[i] = (number.charAt(i) - '0' + 7) % 10;</w:t>
        <w:br/>
        <w:t xml:space="preserve">        }</w:t>
        <w:br/>
        <w:br/>
        <w:t xml:space="preserve">        int temp = digits[0];</w:t>
        <w:br/>
        <w:t xml:space="preserve">        digits[0] = digits[2];</w:t>
        <w:br/>
        <w:t xml:space="preserve">        digits[2] = temp;</w:t>
        <w:br/>
        <w:t xml:space="preserve">        temp = digits[1];</w:t>
        <w:br/>
        <w:t xml:space="preserve">        digits[1] = digits[3];</w:t>
        <w:br/>
        <w:t xml:space="preserve">        digits[3] = temp;</w:t>
        <w:br/>
        <w:br/>
        <w:t xml:space="preserve">        System.out.print("Encrypted number: ");</w:t>
        <w:br/>
        <w:t xml:space="preserve">        for (int digit : digits) {</w:t>
        <w:br/>
        <w:t xml:space="preserve">            System.out.print(digit);</w:t>
        <w:br/>
        <w:t xml:space="preserve">        }</w:t>
        <w:br/>
        <w:t xml:space="preserve">        System.out.println();</w:t>
        <w:br/>
        <w:t xml:space="preserve">        input.close();</w:t>
        <w:br/>
        <w:t xml:space="preserve">    }</w:t>
        <w:br/>
        <w:t>}</w:t>
      </w:r>
    </w:p>
    <w:p>
      <w:pPr>
        <w:pStyle w:val="Heading2"/>
      </w:pPr>
      <w:r>
        <w:t>3.38 Enforcing Privacy with Cryptography — decryption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import java.util.Scanner;</w:t>
        <w:br/>
        <w:br/>
        <w:t>public class Decrypt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encrypted four-digit number: ");</w:t>
        <w:br/>
        <w:t xml:space="preserve">        String number = input.next();</w:t>
        <w:br/>
        <w:br/>
        <w:t xml:space="preserve">        if (!number.matches("\\d{4}")) {</w:t>
        <w:br/>
        <w:t xml:space="preserve">            System.out.println("Enter exactly four digits.");</w:t>
        <w:br/>
        <w:t xml:space="preserve">            input.close();</w:t>
        <w:br/>
        <w:t xml:space="preserve">            return;</w:t>
        <w:br/>
        <w:t xml:space="preserve">        }</w:t>
        <w:br/>
        <w:br/>
        <w:t xml:space="preserve">        int[] digits = new int[4];</w:t>
        <w:br/>
        <w:t xml:space="preserve">        for (int i = 0; i &lt; 4; i++) {</w:t>
        <w:br/>
        <w:t xml:space="preserve">            digits[i] = number.charAt(i) - '0';</w:t>
        <w:br/>
        <w:t xml:space="preserve">        }</w:t>
        <w:br/>
        <w:br/>
        <w:t xml:space="preserve">        int temp = digits[0];</w:t>
        <w:br/>
        <w:t xml:space="preserve">        digits[0] = digits[2];</w:t>
        <w:br/>
        <w:t xml:space="preserve">        digits[2] = temp;</w:t>
        <w:br/>
        <w:t xml:space="preserve">        temp = digits[1];</w:t>
        <w:br/>
        <w:t xml:space="preserve">        digits[1] = digits[3];</w:t>
        <w:br/>
        <w:t xml:space="preserve">        digits[3] = temp;</w:t>
        <w:br/>
        <w:br/>
        <w:t xml:space="preserve">        for (int i = 0; i &lt; 4; i++) {</w:t>
        <w:br/>
        <w:t xml:space="preserve">            digits[i] = (digits[i] + 3) % 10;</w:t>
        <w:br/>
        <w:t xml:space="preserve">        }</w:t>
        <w:br/>
        <w:br/>
        <w:t xml:space="preserve">        System.out.print("Original number: ");</w:t>
        <w:br/>
        <w:t xml:space="preserve">        for (int digit : digits) {</w:t>
        <w:br/>
        <w:t xml:space="preserve">            System.out.print(digit);</w:t>
        <w:br/>
        <w:t xml:space="preserve">        }</w:t>
        <w:br/>
        <w:t xml:space="preserve">        System.out.println();</w:t>
        <w:br/>
        <w:t xml:space="preserve">        input.close();</w:t>
        <w:br/>
        <w:t xml:space="preserve">    }</w:t>
        <w:br/>
        <w:t>}</w:t>
      </w:r>
    </w:p>
    <w:p>
      <w:pPr>
        <w:pStyle w:val="Heading2"/>
      </w:pPr>
      <w:r>
        <w:t>3.39 World Population Growth</w:t>
      </w:r>
    </w:p>
    <w:p>
      <w:r>
        <w:t>This program asks for the current population and annual growth rate, since the uploaded exercise did not supply those figures. Research and enter the estimates required by your instructor.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import java.util.Scanner;</w:t>
        <w:br/>
        <w:br/>
        <w:t>public class WorldPopulationGrowth {</w:t>
        <w:br/>
        <w:t xml:space="preserve">    public static void main(String[] args) {</w:t>
        <w:br/>
        <w:t xml:space="preserve">        Scanner input = new Scanner(System.in);</w:t>
        <w:br/>
        <w:br/>
        <w:t xml:space="preserve">        System.out.print("Enter current world population: ");</w:t>
        <w:br/>
        <w:t xml:space="preserve">        double originalPopulation = input.nextDouble();</w:t>
        <w:br/>
        <w:t xml:space="preserve">        System.out.print("Enter annual growth rate (%): ");</w:t>
        <w:br/>
        <w:t xml:space="preserve">        double rate = input.nextDouble() / 100.0;</w:t>
        <w:br/>
        <w:br/>
        <w:t xml:space="preserve">        double population = originalPopulation;</w:t>
        <w:br/>
        <w:t xml:space="preserve">        int doublingYear = -1;</w:t>
        <w:br/>
        <w:br/>
        <w:t xml:space="preserve">        System.out.printf("%-10s %-25s %-25s%n",</w:t>
        <w:br/>
        <w:t xml:space="preserve">            "Year", "Population", "Increase");</w:t>
        <w:br/>
        <w:br/>
        <w:t xml:space="preserve">        for (int year = 1; year &lt;= 75; year++) {</w:t>
        <w:br/>
        <w:t xml:space="preserve">            double increase = population * rate;</w:t>
        <w:br/>
        <w:t xml:space="preserve">            population += increase;</w:t>
        <w:br/>
        <w:br/>
        <w:t xml:space="preserve">            System.out.printf("%-10d %-25.0f %-25.0f%n",</w:t>
        <w:br/>
        <w:t xml:space="preserve">                year, population, increase);</w:t>
        <w:br/>
        <w:br/>
        <w:t xml:space="preserve">            if (doublingYear == -1</w:t>
        <w:br/>
        <w:t xml:space="preserve">                    &amp;&amp; population &gt;= 2 * originalPopulation) {</w:t>
        <w:br/>
        <w:t xml:space="preserve">                doublingYear = year;</w:t>
        <w:br/>
        <w:t xml:space="preserve">            }</w:t>
        <w:br/>
        <w:t xml:space="preserve">        }</w:t>
        <w:br/>
        <w:br/>
        <w:t xml:space="preserve">        if (doublingYear != -1) {</w:t>
        <w:br/>
        <w:t xml:space="preserve">            System.out.println("Population doubles in year " + doublingYear);</w:t>
        <w:br/>
        <w:t xml:space="preserve">        } else {</w:t>
        <w:br/>
        <w:t xml:space="preserve">            System.out.println("Population does not double within 75 years.");</w:t>
        <w:br/>
        <w:t xml:space="preserve">        }</w:t>
        <w:br/>
        <w:t xml:space="preserve">        input.close();</w:t>
        <w:br/>
        <w:t xml:space="preserve">    }</w:t>
        <w:br/>
        <w:t>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