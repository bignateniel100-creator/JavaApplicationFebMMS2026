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7EFE" w14:textId="02A39064" w:rsidR="000D16DC" w:rsidRPr="00182236" w:rsidRDefault="00182236" w:rsidP="00182236">
      <w:pPr>
        <w:pStyle w:val="Heading1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182236">
        <w:rPr>
          <w:rFonts w:ascii="Times New Roman" w:hAnsi="Times New Roman" w:cs="Times New Roman"/>
          <w:color w:val="auto"/>
          <w:sz w:val="48"/>
          <w:szCs w:val="48"/>
          <w:u w:val="single"/>
        </w:rPr>
        <w:t>Answers for Chapter 2</w:t>
      </w:r>
    </w:p>
    <w:p w14:paraId="57E6EF2B" w14:textId="77777777" w:rsidR="00182236" w:rsidRPr="00182236" w:rsidRDefault="00182236" w:rsidP="00182236"/>
    <w:p w14:paraId="7316741C" w14:textId="0B4726FF" w:rsidR="00182236" w:rsidRPr="00182236" w:rsidRDefault="00182236" w:rsidP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By Ojie Nathaniel</w:t>
      </w:r>
    </w:p>
    <w:p w14:paraId="737EBDD2" w14:textId="77777777" w:rsidR="000D16DC" w:rsidRPr="00182236" w:rsidRDefault="00182236">
      <w:pPr>
        <w:jc w:val="center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Introduction to Java Applications: Input/Output and Operators</w:t>
      </w:r>
    </w:p>
    <w:p w14:paraId="604522B0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Reference answer key for the supplied Chapter 2 exercises. When you study, type the programs yourself and test them so you understand how they work.</w:t>
      </w:r>
    </w:p>
    <w:p w14:paraId="5750AE73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Self-Review Exercises</w:t>
      </w:r>
    </w:p>
    <w:p w14:paraId="4D415CED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 Fill in the blanks</w:t>
      </w:r>
    </w:p>
    <w:p w14:paraId="5F96C032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Opening brace {; closing brace }.</w:t>
      </w:r>
    </w:p>
    <w:p w14:paraId="35581EAC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if</w:t>
      </w:r>
    </w:p>
    <w:p w14:paraId="109D8487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//</w:t>
      </w:r>
    </w:p>
    <w:p w14:paraId="05F1F2EF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Space, newline, and tab.</w:t>
      </w:r>
    </w:p>
    <w:p w14:paraId="2E015DA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e) Keywords (reserved words).</w:t>
      </w:r>
    </w:p>
    <w:p w14:paraId="05732E5C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f) main</w:t>
      </w:r>
    </w:p>
    <w:p w14:paraId="2EC62C9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g) System.out.print, System.out.println, and System.out.printf.</w:t>
      </w:r>
    </w:p>
    <w:p w14:paraId="03A9FE18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 True or false</w:t>
      </w:r>
    </w:p>
    <w:p w14:paraId="2B8592A5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False — com</w:t>
      </w:r>
      <w:r w:rsidRPr="00182236">
        <w:rPr>
          <w:rFonts w:ascii="Times New Roman" w:hAnsi="Times New Roman" w:cs="Times New Roman"/>
          <w:sz w:val="22"/>
          <w:szCs w:val="24"/>
        </w:rPr>
        <w:t>ments are ignored and are not automatically printed.</w:t>
      </w:r>
    </w:p>
    <w:p w14:paraId="3E57990F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True — ordinary Java variables are declared with a type.</w:t>
      </w:r>
    </w:p>
    <w:p w14:paraId="4197BB7A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False — Java is case-sensitive; number and NuMbEr are different.</w:t>
      </w:r>
    </w:p>
    <w:p w14:paraId="750007CA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False — % can be used with integer and floating-point operands.</w:t>
      </w:r>
    </w:p>
    <w:p w14:paraId="1D37D3BC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e) False</w:t>
      </w:r>
      <w:r w:rsidRPr="00182236">
        <w:rPr>
          <w:rFonts w:ascii="Times New Roman" w:hAnsi="Times New Roman" w:cs="Times New Roman"/>
          <w:sz w:val="22"/>
          <w:szCs w:val="24"/>
        </w:rPr>
        <w:t xml:space="preserve"> — *, /, and % have higher precedence than + and -.</w:t>
      </w:r>
    </w:p>
    <w:p w14:paraId="01C296D0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 Write statements</w:t>
      </w:r>
    </w:p>
    <w:p w14:paraId="21204FE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</w:t>
      </w:r>
    </w:p>
    <w:p w14:paraId="6FA710F0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int c, thisIsAVariable, q76354, number;</w:t>
      </w:r>
    </w:p>
    <w:p w14:paraId="7741AFDC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</w:t>
      </w:r>
    </w:p>
    <w:p w14:paraId="2E0481AF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System.out.print("Enter an integer: ");</w:t>
      </w:r>
    </w:p>
    <w:p w14:paraId="7DEFECAA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</w:t>
      </w:r>
    </w:p>
    <w:p w14:paraId="78572AA5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value = input.nextInt();</w:t>
      </w:r>
    </w:p>
    <w:p w14:paraId="430BE391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lastRenderedPageBreak/>
        <w:t>d)</w:t>
      </w:r>
    </w:p>
    <w:p w14:paraId="3A26139C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System.out.println("This is a Java program");</w:t>
      </w:r>
    </w:p>
    <w:p w14:paraId="61CB0AA8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e)</w:t>
      </w:r>
    </w:p>
    <w:p w14:paraId="4564B7B5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System.out.printf("%s%n%s%n", "This is a Java", "program");</w:t>
      </w:r>
    </w:p>
    <w:p w14:paraId="43E86B1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f)</w:t>
      </w:r>
    </w:p>
    <w:p w14:paraId="4660AD51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if (number != 7) { System.out.println("The variable number is not equal to 7"); }</w:t>
      </w:r>
    </w:p>
    <w:p w14:paraId="05E5C81B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2.4 Correct the errors</w:t>
      </w:r>
    </w:p>
    <w:p w14:paraId="5B3A78D1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Remove the semicolon after the if condition:</w:t>
      </w:r>
    </w:p>
    <w:p w14:paraId="6D39CEED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if (c &lt; 7) System.out.println("c is less</w:t>
      </w:r>
      <w:r w:rsidRPr="00182236">
        <w:rPr>
          <w:rFonts w:ascii="Times New Roman" w:hAnsi="Times New Roman" w:cs="Times New Roman"/>
          <w:sz w:val="18"/>
          <w:szCs w:val="24"/>
        </w:rPr>
        <w:t xml:space="preserve"> than 7");</w:t>
      </w:r>
    </w:p>
    <w:p w14:paraId="5DC4549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The comparison operator is &gt;=, not =&gt;:</w:t>
      </w:r>
    </w:p>
    <w:p w14:paraId="4FEE978C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if (c &gt;= 7) System.out.println("c is equal to or greater than 7");</w:t>
      </w:r>
    </w:p>
    <w:p w14:paraId="0F38BC84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2.5 Statements, declarations, and comments</w:t>
      </w:r>
    </w:p>
    <w:p w14:paraId="0EA4C196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</w:t>
      </w:r>
    </w:p>
    <w:p w14:paraId="61A362B8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// Calculate the product of three integers.</w:t>
      </w:r>
    </w:p>
    <w:p w14:paraId="540F14C5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</w:t>
      </w:r>
    </w:p>
    <w:p w14:paraId="619CA0EE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Scanner input = new Scanner(System.in);</w:t>
      </w:r>
    </w:p>
    <w:p w14:paraId="50D6C2B8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</w:t>
      </w:r>
    </w:p>
    <w:p w14:paraId="59F8FB23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int x, y, z, result;</w:t>
      </w:r>
    </w:p>
    <w:p w14:paraId="3FC755F1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</w:t>
      </w:r>
    </w:p>
    <w:p w14:paraId="5D38CB6D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System.out.print("Enter first integer: ");</w:t>
      </w:r>
    </w:p>
    <w:p w14:paraId="66E0FC5F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e)</w:t>
      </w:r>
    </w:p>
    <w:p w14:paraId="603EB84E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x = input.nextInt();</w:t>
      </w:r>
    </w:p>
    <w:p w14:paraId="61316279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f)</w:t>
      </w:r>
    </w:p>
    <w:p w14:paraId="3E9BA981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System.out.print("Enter second integer: ");</w:t>
      </w:r>
    </w:p>
    <w:p w14:paraId="74C282C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g)</w:t>
      </w:r>
    </w:p>
    <w:p w14:paraId="651F8F4A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y = input.nextInt();</w:t>
      </w:r>
    </w:p>
    <w:p w14:paraId="06C8EDEA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h)</w:t>
      </w:r>
    </w:p>
    <w:p w14:paraId="655BF04A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System.out.print("Enter third integer: ");</w:t>
      </w:r>
    </w:p>
    <w:p w14:paraId="131E2F43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i)</w:t>
      </w:r>
    </w:p>
    <w:p w14:paraId="0807D1CB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z = input.nextInt();</w:t>
      </w:r>
    </w:p>
    <w:p w14:paraId="2F0811E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lastRenderedPageBreak/>
        <w:t>j)</w:t>
      </w:r>
    </w:p>
    <w:p w14:paraId="63A42E8C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result = x * y * z;</w:t>
      </w:r>
    </w:p>
    <w:p w14:paraId="2C9AAA52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k)</w:t>
      </w:r>
    </w:p>
    <w:p w14:paraId="4484D020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System.out.printf("Product is %d%n", result);</w:t>
      </w:r>
    </w:p>
    <w:p w14:paraId="36312847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2.6 Complete program</w:t>
      </w:r>
    </w:p>
    <w:p w14:paraId="16E2FEAB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Product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first integ</w:t>
      </w:r>
      <w:r w:rsidRPr="00182236">
        <w:rPr>
          <w:rFonts w:ascii="Times New Roman" w:hAnsi="Times New Roman" w:cs="Times New Roman"/>
          <w:sz w:val="18"/>
          <w:szCs w:val="24"/>
        </w:rPr>
        <w:t>er: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x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second integer: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y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third integer: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z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result = x * y * z;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</w:t>
      </w:r>
      <w:r w:rsidRPr="00182236">
        <w:rPr>
          <w:rFonts w:ascii="Times New Roman" w:hAnsi="Times New Roman" w:cs="Times New Roman"/>
          <w:sz w:val="18"/>
          <w:szCs w:val="24"/>
        </w:rPr>
        <w:t>.out.printf("Product is %d%n", result);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1D50958E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Exercises</w:t>
      </w:r>
    </w:p>
    <w:p w14:paraId="37861B3D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2.7 Fill in the blanks</w:t>
      </w:r>
    </w:p>
    <w:p w14:paraId="2ECFC4E9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Comments</w:t>
      </w:r>
    </w:p>
    <w:p w14:paraId="73C1D8A3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if statement</w:t>
      </w:r>
    </w:p>
    <w:p w14:paraId="6EA0D5A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Assignment statements</w:t>
      </w:r>
    </w:p>
    <w:p w14:paraId="2B3266C7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Division (/) and remainder (%)</w:t>
      </w:r>
    </w:p>
    <w:p w14:paraId="479DAFC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e) Innermost</w:t>
      </w:r>
    </w:p>
    <w:p w14:paraId="076DCDE0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f) Variable</w:t>
      </w:r>
    </w:p>
    <w:p w14:paraId="1A7FB6A9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2.8 Java statements</w:t>
      </w:r>
    </w:p>
    <w:p w14:paraId="308F3249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</w:t>
      </w:r>
    </w:p>
    <w:p w14:paraId="0088D98A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System.out.print(</w:t>
      </w:r>
      <w:r w:rsidRPr="00182236">
        <w:rPr>
          <w:rFonts w:ascii="Times New Roman" w:hAnsi="Times New Roman" w:cs="Times New Roman"/>
          <w:sz w:val="18"/>
          <w:szCs w:val="24"/>
        </w:rPr>
        <w:t>"Enter an integer: ");</w:t>
      </w:r>
    </w:p>
    <w:p w14:paraId="1D0E2D65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</w:t>
      </w:r>
    </w:p>
    <w:p w14:paraId="43F04041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a = b * c;</w:t>
      </w:r>
    </w:p>
    <w:p w14:paraId="72DDC44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</w:t>
      </w:r>
    </w:p>
    <w:p w14:paraId="40C0DFD1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// This program performs a sample payroll calculation.</w:t>
      </w:r>
    </w:p>
    <w:p w14:paraId="42573BF4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lastRenderedPageBreak/>
        <w:t>2.9 True or false</w:t>
      </w:r>
    </w:p>
    <w:p w14:paraId="27A3D01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False — precedence and associativity affect evaluation order.</w:t>
      </w:r>
    </w:p>
    <w:p w14:paraId="5273C585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True — all listed identifiers are valid Java variable names.</w:t>
      </w:r>
    </w:p>
    <w:p w14:paraId="3E6D691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False — pre</w:t>
      </w:r>
      <w:r w:rsidRPr="00182236">
        <w:rPr>
          <w:rFonts w:ascii="Times New Roman" w:hAnsi="Times New Roman" w:cs="Times New Roman"/>
          <w:sz w:val="22"/>
          <w:szCs w:val="24"/>
        </w:rPr>
        <w:t>cedence still applies without parentheses. Operators of equal precedence use associativity.</w:t>
      </w:r>
    </w:p>
    <w:p w14:paraId="066669A9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False as a whole — 3g, 87, 67h2, and 2h are invalid because identifiers cannot begin with digits; h22 is valid.</w:t>
      </w:r>
    </w:p>
    <w:p w14:paraId="21F02FFE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2.10 Output (x = 2, y = 3)</w:t>
      </w:r>
    </w:p>
    <w:p w14:paraId="166DF493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x = 2</w:t>
      </w:r>
    </w:p>
    <w:p w14:paraId="134C61F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 xml:space="preserve">b) Value of </w:t>
      </w:r>
      <w:r w:rsidRPr="00182236">
        <w:rPr>
          <w:rFonts w:ascii="Times New Roman" w:hAnsi="Times New Roman" w:cs="Times New Roman"/>
          <w:sz w:val="22"/>
          <w:szCs w:val="24"/>
        </w:rPr>
        <w:t>2 + 2 is 4</w:t>
      </w:r>
    </w:p>
    <w:p w14:paraId="74568A1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x = (no newline is printed)</w:t>
      </w:r>
    </w:p>
    <w:p w14:paraId="36FD1E0D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5 = 5</w:t>
      </w:r>
    </w:p>
    <w:p w14:paraId="2776B676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2.11 Which statements modify variable values?</w:t>
      </w:r>
    </w:p>
    <w:p w14:paraId="10428943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Yes — p is assigned a value.</w:t>
      </w:r>
    </w:p>
    <w:p w14:paraId="63989240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No — it only prints text.</w:t>
      </w:r>
    </w:p>
    <w:p w14:paraId="6F2F82F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No — a = 5 is text inside quotation marks.</w:t>
      </w:r>
    </w:p>
    <w:p w14:paraId="0CBFC57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d) Yes — the input is assigned to value.</w:t>
      </w:r>
    </w:p>
    <w:p w14:paraId="34069B87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2.12 Correc</w:t>
      </w:r>
      <w:r w:rsidRPr="00182236">
        <w:rPr>
          <w:rFonts w:ascii="Times New Roman" w:hAnsi="Times New Roman" w:cs="Times New Roman"/>
          <w:sz w:val="28"/>
          <w:szCs w:val="28"/>
        </w:rPr>
        <w:t>t Java statements for y = ax³ + 7</w:t>
      </w:r>
    </w:p>
    <w:p w14:paraId="7C896035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Correct choices: a, d, and e.</w:t>
      </w:r>
    </w:p>
    <w:p w14:paraId="3D3CCD1C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y = a*x*x*x + 7;</w:t>
      </w:r>
    </w:p>
    <w:p w14:paraId="60958EC0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y = (a*x)*x*x + 7;</w:t>
      </w:r>
    </w:p>
    <w:p w14:paraId="649244F3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y = a*(x*x*x) + 7;</w:t>
      </w:r>
    </w:p>
    <w:p w14:paraId="5A6BF904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2.13 Operator order and final values</w:t>
      </w:r>
    </w:p>
    <w:p w14:paraId="7B3CE704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Multiplication, division, addition, subtraction; x = 15.</w:t>
      </w:r>
    </w:p>
    <w:p w14:paraId="6A77791D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 xml:space="preserve">b) Remainder, </w:t>
      </w:r>
      <w:r w:rsidRPr="00182236">
        <w:rPr>
          <w:rFonts w:ascii="Times New Roman" w:hAnsi="Times New Roman" w:cs="Times New Roman"/>
          <w:sz w:val="22"/>
          <w:szCs w:val="24"/>
        </w:rPr>
        <w:t>multiplication, division, addition, subtraction; x = 3.</w:t>
      </w:r>
    </w:p>
    <w:p w14:paraId="046E46B3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c) Innermost parentheses first: 9*3/3 = 9; 3+9 = 12; 3*9*12 = 324. So x = 324.</w:t>
      </w:r>
    </w:p>
    <w:p w14:paraId="159AE97E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2.14 Display 1 2 3 4 on one line</w:t>
      </w:r>
    </w:p>
    <w:p w14:paraId="72FC3D8B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a) One println:</w:t>
      </w:r>
    </w:p>
    <w:p w14:paraId="51D1F53B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System.out.println("1 2 3 4");</w:t>
      </w:r>
    </w:p>
    <w:p w14:paraId="7EB9BC76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b) Four print calls:</w:t>
      </w:r>
    </w:p>
    <w:p w14:paraId="367FE784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 xml:space="preserve">System.out.print("1 </w:t>
      </w:r>
      <w:r w:rsidRPr="00182236">
        <w:rPr>
          <w:rFonts w:ascii="Times New Roman" w:hAnsi="Times New Roman" w:cs="Times New Roman"/>
          <w:sz w:val="18"/>
          <w:szCs w:val="24"/>
        </w:rPr>
        <w:t>");</w:t>
      </w:r>
      <w:r w:rsidRPr="00182236">
        <w:rPr>
          <w:rFonts w:ascii="Times New Roman" w:hAnsi="Times New Roman" w:cs="Times New Roman"/>
          <w:sz w:val="18"/>
          <w:szCs w:val="24"/>
        </w:rPr>
        <w:br/>
        <w:t>System.out.print("2 ");</w:t>
      </w:r>
      <w:r w:rsidRPr="00182236">
        <w:rPr>
          <w:rFonts w:ascii="Times New Roman" w:hAnsi="Times New Roman" w:cs="Times New Roman"/>
          <w:sz w:val="18"/>
          <w:szCs w:val="24"/>
        </w:rPr>
        <w:br/>
        <w:t>System.out.print("3 ");</w:t>
      </w:r>
      <w:r w:rsidRPr="00182236">
        <w:rPr>
          <w:rFonts w:ascii="Times New Roman" w:hAnsi="Times New Roman" w:cs="Times New Roman"/>
          <w:sz w:val="18"/>
          <w:szCs w:val="24"/>
        </w:rPr>
        <w:br/>
        <w:t>System.out.println("4");</w:t>
      </w:r>
    </w:p>
    <w:p w14:paraId="63E1751D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lastRenderedPageBreak/>
        <w:t>c) One printf:</w:t>
      </w:r>
    </w:p>
    <w:p w14:paraId="5B56C249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System.out.printf("%d %d %d %d%n", 1, 2, 3, 4);</w:t>
      </w:r>
    </w:p>
    <w:p w14:paraId="2A6841D0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2.15 Arithmetic application</w:t>
      </w:r>
    </w:p>
    <w:p w14:paraId="7CB1937D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Arithmetic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</w:t>
      </w:r>
      <w:r w:rsidRPr="00182236">
        <w:rPr>
          <w:rFonts w:ascii="Times New Roman" w:hAnsi="Times New Roman" w:cs="Times New Roman"/>
          <w:sz w:val="18"/>
          <w:szCs w:val="24"/>
        </w:rPr>
        <w:t xml:space="preserve">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two integers: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a = input.nextInt(), b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System.out.printf("Sum: %d%nProduct: %d%nDifference: %d%n", a+b, a*b, a-b);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if </w:t>
      </w:r>
      <w:r w:rsidRPr="00182236">
        <w:rPr>
          <w:rFonts w:ascii="Times New Roman" w:hAnsi="Times New Roman" w:cs="Times New Roman"/>
          <w:sz w:val="18"/>
          <w:szCs w:val="24"/>
        </w:rPr>
        <w:t>(b != 0) System.out.printf("Quotient: %d%n", a/b);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else System.out.println("Cannot divide by zero.");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437414D3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2.16 Comparing integers</w:t>
      </w:r>
    </w:p>
    <w:p w14:paraId="574FCA94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CompareIntegers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</w:t>
      </w:r>
      <w:r w:rsidRPr="00182236">
        <w:rPr>
          <w:rFonts w:ascii="Times New Roman" w:hAnsi="Times New Roman" w:cs="Times New Roman"/>
          <w:sz w:val="18"/>
          <w:szCs w:val="24"/>
        </w:rPr>
        <w:t>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two integers: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a = input.nextInt(), b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if (a &gt; b) System.out.println(a + " is larger");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else if (b &gt; a) System.out.p</w:t>
      </w:r>
      <w:r w:rsidRPr="00182236">
        <w:rPr>
          <w:rFonts w:ascii="Times New Roman" w:hAnsi="Times New Roman" w:cs="Times New Roman"/>
          <w:sz w:val="18"/>
          <w:szCs w:val="24"/>
        </w:rPr>
        <w:t>rintln(b + " is larger");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else System.out.println("These numbers are equal");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2B1B6722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2.17 Sum, average, product, smallest, and largest</w:t>
      </w:r>
    </w:p>
    <w:p w14:paraId="5550553F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ThreeIntegers {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three integers: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a = input.nextInt(), b = input.nextInt(), c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sum = a+b+c, product = a</w:t>
      </w:r>
      <w:r w:rsidRPr="00182236">
        <w:rPr>
          <w:rFonts w:ascii="Times New Roman" w:hAnsi="Times New Roman" w:cs="Times New Roman"/>
          <w:sz w:val="18"/>
          <w:szCs w:val="24"/>
        </w:rPr>
        <w:t>*b*c;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smallest = Math.min(a, Math.min(b,c));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largest = Math.max(a, Math.max(b,c));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System.out.printf("Sum: %d%nAverage: %d%nProduct: %d%nSmallest: %d%nLargest: %d%n",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              sum, sum/3, product, smallest, </w:t>
      </w:r>
      <w:r w:rsidRPr="00182236">
        <w:rPr>
          <w:rFonts w:ascii="Times New Roman" w:hAnsi="Times New Roman" w:cs="Times New Roman"/>
          <w:sz w:val="18"/>
          <w:szCs w:val="24"/>
        </w:rPr>
        <w:t>largest);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05E3402F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2.18 Display shapes with asterisks</w:t>
      </w:r>
    </w:p>
    <w:p w14:paraId="7A220CEF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The extracted text does not show the textbook figure clearly. These are reasonable example patterns; adjust them to match the picture in your original document if required.</w:t>
      </w:r>
    </w:p>
    <w:p w14:paraId="07572011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 xml:space="preserve">Box:   </w:t>
      </w:r>
      <w:r w:rsidRPr="00182236">
        <w:rPr>
          <w:rFonts w:ascii="Times New Roman" w:hAnsi="Times New Roman" w:cs="Times New Roman"/>
          <w:sz w:val="18"/>
          <w:szCs w:val="24"/>
        </w:rPr>
        <w:t xml:space="preserve">    Oval-like:    Arrow:     Diamond:</w:t>
      </w:r>
      <w:r w:rsidRPr="00182236">
        <w:rPr>
          <w:rFonts w:ascii="Times New Roman" w:hAnsi="Times New Roman" w:cs="Times New Roman"/>
          <w:sz w:val="18"/>
          <w:szCs w:val="24"/>
        </w:rPr>
        <w:br/>
        <w:t>*****        ***           *          *</w:t>
      </w:r>
      <w:r w:rsidRPr="00182236">
        <w:rPr>
          <w:rFonts w:ascii="Times New Roman" w:hAnsi="Times New Roman" w:cs="Times New Roman"/>
          <w:sz w:val="18"/>
          <w:szCs w:val="24"/>
        </w:rPr>
        <w:br/>
        <w:t>*   *       *   *         ***        ***</w:t>
      </w:r>
      <w:r w:rsidRPr="00182236">
        <w:rPr>
          <w:rFonts w:ascii="Times New Roman" w:hAnsi="Times New Roman" w:cs="Times New Roman"/>
          <w:sz w:val="18"/>
          <w:szCs w:val="24"/>
        </w:rPr>
        <w:br/>
        <w:t>*   *      *     *       *****      *****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lastRenderedPageBreak/>
        <w:t>*****       *   *          *          ***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 ***           *            *</w:t>
      </w:r>
    </w:p>
    <w:p w14:paraId="3475EDBD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2.19 Output</w:t>
      </w:r>
    </w:p>
    <w:p w14:paraId="2B2E4307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*</w:t>
      </w:r>
      <w:r w:rsidRPr="00182236">
        <w:rPr>
          <w:rFonts w:ascii="Times New Roman" w:hAnsi="Times New Roman" w:cs="Times New Roman"/>
          <w:sz w:val="18"/>
          <w:szCs w:val="24"/>
        </w:rPr>
        <w:br/>
        <w:t>**</w:t>
      </w:r>
      <w:r w:rsidRPr="00182236">
        <w:rPr>
          <w:rFonts w:ascii="Times New Roman" w:hAnsi="Times New Roman" w:cs="Times New Roman"/>
          <w:sz w:val="18"/>
          <w:szCs w:val="24"/>
        </w:rPr>
        <w:br/>
        <w:t>***</w:t>
      </w:r>
      <w:r w:rsidRPr="00182236">
        <w:rPr>
          <w:rFonts w:ascii="Times New Roman" w:hAnsi="Times New Roman" w:cs="Times New Roman"/>
          <w:sz w:val="18"/>
          <w:szCs w:val="24"/>
        </w:rPr>
        <w:br/>
        <w:t>****</w:t>
      </w:r>
      <w:r w:rsidRPr="00182236">
        <w:rPr>
          <w:rFonts w:ascii="Times New Roman" w:hAnsi="Times New Roman" w:cs="Times New Roman"/>
          <w:sz w:val="18"/>
          <w:szCs w:val="24"/>
        </w:rPr>
        <w:br/>
        <w:t>*****</w:t>
      </w:r>
    </w:p>
    <w:p w14:paraId="28CE3571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2.20 Output</w:t>
      </w:r>
    </w:p>
    <w:p w14:paraId="09E4F7FC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*</w:t>
      </w:r>
      <w:r w:rsidRPr="00182236">
        <w:rPr>
          <w:rFonts w:ascii="Times New Roman" w:hAnsi="Times New Roman" w:cs="Times New Roman"/>
          <w:sz w:val="18"/>
          <w:szCs w:val="24"/>
        </w:rPr>
        <w:br/>
        <w:t>***</w:t>
      </w:r>
      <w:r w:rsidRPr="00182236">
        <w:rPr>
          <w:rFonts w:ascii="Times New Roman" w:hAnsi="Times New Roman" w:cs="Times New Roman"/>
          <w:sz w:val="18"/>
          <w:szCs w:val="24"/>
        </w:rPr>
        <w:br/>
        <w:t>*****</w:t>
      </w:r>
      <w:r w:rsidRPr="00182236">
        <w:rPr>
          <w:rFonts w:ascii="Times New Roman" w:hAnsi="Times New Roman" w:cs="Times New Roman"/>
          <w:sz w:val="18"/>
          <w:szCs w:val="24"/>
        </w:rPr>
        <w:br/>
        <w:t>****</w:t>
      </w:r>
      <w:r w:rsidRPr="00182236">
        <w:rPr>
          <w:rFonts w:ascii="Times New Roman" w:hAnsi="Times New Roman" w:cs="Times New Roman"/>
          <w:sz w:val="18"/>
          <w:szCs w:val="24"/>
        </w:rPr>
        <w:br/>
        <w:t>**</w:t>
      </w:r>
    </w:p>
    <w:p w14:paraId="300A4069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2.21 Output</w:t>
      </w:r>
    </w:p>
    <w:p w14:paraId="1455C906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One line containing 15 asterisks: ***************</w:t>
      </w:r>
    </w:p>
    <w:p w14:paraId="3A0DAC98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2.22 Output</w:t>
      </w:r>
    </w:p>
    <w:p w14:paraId="39A30CA6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*</w:t>
      </w:r>
      <w:r w:rsidRPr="00182236">
        <w:rPr>
          <w:rFonts w:ascii="Times New Roman" w:hAnsi="Times New Roman" w:cs="Times New Roman"/>
          <w:sz w:val="18"/>
          <w:szCs w:val="24"/>
        </w:rPr>
        <w:br/>
        <w:t>***</w:t>
      </w:r>
      <w:r w:rsidRPr="00182236">
        <w:rPr>
          <w:rFonts w:ascii="Times New Roman" w:hAnsi="Times New Roman" w:cs="Times New Roman"/>
          <w:sz w:val="18"/>
          <w:szCs w:val="24"/>
        </w:rPr>
        <w:br/>
        <w:t>*****</w:t>
      </w:r>
      <w:r w:rsidRPr="00182236">
        <w:rPr>
          <w:rFonts w:ascii="Times New Roman" w:hAnsi="Times New Roman" w:cs="Times New Roman"/>
          <w:sz w:val="18"/>
          <w:szCs w:val="24"/>
        </w:rPr>
        <w:br/>
        <w:t>******</w:t>
      </w:r>
    </w:p>
    <w:p w14:paraId="3F291672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2.23 Output</w:t>
      </w:r>
    </w:p>
    <w:p w14:paraId="264EDA99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*</w:t>
      </w:r>
      <w:r w:rsidRPr="00182236">
        <w:rPr>
          <w:rFonts w:ascii="Times New Roman" w:hAnsi="Times New Roman" w:cs="Times New Roman"/>
          <w:sz w:val="18"/>
          <w:szCs w:val="24"/>
        </w:rPr>
        <w:br/>
        <w:t>***</w:t>
      </w:r>
      <w:r w:rsidRPr="00182236">
        <w:rPr>
          <w:rFonts w:ascii="Times New Roman" w:hAnsi="Times New Roman" w:cs="Times New Roman"/>
          <w:sz w:val="18"/>
          <w:szCs w:val="24"/>
        </w:rPr>
        <w:br/>
        <w:t>*****</w:t>
      </w:r>
    </w:p>
    <w:p w14:paraId="3A24E87D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2.24 Largest and smallest of five integers</w:t>
      </w:r>
    </w:p>
    <w:p w14:paraId="34F7D323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Larg</w:t>
      </w:r>
      <w:r w:rsidRPr="00182236">
        <w:rPr>
          <w:rFonts w:ascii="Times New Roman" w:hAnsi="Times New Roman" w:cs="Times New Roman"/>
          <w:sz w:val="18"/>
          <w:szCs w:val="24"/>
        </w:rPr>
        <w:t>estSmallest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five integers: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n = input.nextInt(), smallest = n, largest = n;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for (int i = 1; i &lt; 5; i++) {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t xml:space="preserve">            n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if (n &lt; smallest) smallest = n;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if (n &gt; largest) largest = n;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}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System.out.printf("Largest: %d%nSmallest: %d%n", largest, smallest);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226BA362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2.25 Odd or even</w:t>
      </w:r>
    </w:p>
    <w:p w14:paraId="1667ACE3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</w:t>
      </w:r>
      <w:r w:rsidRPr="00182236">
        <w:rPr>
          <w:rFonts w:ascii="Times New Roman" w:hAnsi="Times New Roman" w:cs="Times New Roman"/>
          <w:sz w:val="18"/>
          <w:szCs w:val="24"/>
        </w:rPr>
        <w:t>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OddEven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System.out.print("Enter an integer: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n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lastRenderedPageBreak/>
        <w:t xml:space="preserve">        if (n % 2 == 0) System.out.</w:t>
      </w:r>
      <w:r w:rsidRPr="00182236">
        <w:rPr>
          <w:rFonts w:ascii="Times New Roman" w:hAnsi="Times New Roman" w:cs="Times New Roman"/>
          <w:sz w:val="18"/>
          <w:szCs w:val="24"/>
        </w:rPr>
        <w:t>println("Even");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else System.out.println("Odd");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2260427B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2.26 Multiples</w:t>
      </w:r>
    </w:p>
    <w:p w14:paraId="61E31D22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Multiples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</w:t>
      </w:r>
      <w:r w:rsidRPr="00182236">
        <w:rPr>
          <w:rFonts w:ascii="Times New Roman" w:hAnsi="Times New Roman" w:cs="Times New Roman"/>
          <w:sz w:val="18"/>
          <w:szCs w:val="24"/>
        </w:rPr>
        <w:t>ystem.out.print("Enter two integers: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a = input.nextInt(), b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if (b == 0) System.out.println("The second integer cannot be zero.");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else if (a % b == 0) System.out.println(a + " is a multiple of " + b);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</w:t>
      </w:r>
      <w:r w:rsidRPr="00182236">
        <w:rPr>
          <w:rFonts w:ascii="Times New Roman" w:hAnsi="Times New Roman" w:cs="Times New Roman"/>
          <w:sz w:val="18"/>
          <w:szCs w:val="24"/>
        </w:rPr>
        <w:t xml:space="preserve">    else System.out.println(a + " is not a multiple of " + b);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60E180E2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2.27 Checkerboard pattern</w:t>
      </w:r>
    </w:p>
    <w:p w14:paraId="461A4EA5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for (int row = 0; row &lt; 8; row++)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if (row % 2 == 1) System.out.print("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for (int col = 0; col &lt; 8; col++) System.out.print(</w:t>
      </w:r>
      <w:r w:rsidRPr="00182236">
        <w:rPr>
          <w:rFonts w:ascii="Times New Roman" w:hAnsi="Times New Roman" w:cs="Times New Roman"/>
          <w:sz w:val="18"/>
          <w:szCs w:val="24"/>
        </w:rPr>
        <w:t>"*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System.out.println();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7A47E309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2.28 Diameter, circumference, and area of a circle</w:t>
      </w:r>
    </w:p>
    <w:p w14:paraId="32DDBAF8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Circle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System.out.print("Ent</w:t>
      </w:r>
      <w:r w:rsidRPr="00182236">
        <w:rPr>
          <w:rFonts w:ascii="Times New Roman" w:hAnsi="Times New Roman" w:cs="Times New Roman"/>
          <w:sz w:val="18"/>
          <w:szCs w:val="24"/>
        </w:rPr>
        <w:t>er radius: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r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System.out.printf("Diameter: %d%n", 2*r);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System.out.printf("Circumference: %f%n", 2*Math.PI*r);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System.out.printf("Area: %f%n", Math.PI*r*r);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7F5A88BE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2.29 Integ</w:t>
      </w:r>
      <w:r w:rsidRPr="00182236">
        <w:rPr>
          <w:rFonts w:ascii="Times New Roman" w:hAnsi="Times New Roman" w:cs="Times New Roman"/>
          <w:sz w:val="28"/>
          <w:szCs w:val="28"/>
        </w:rPr>
        <w:t>er equivalents of characters</w:t>
      </w:r>
    </w:p>
    <w:p w14:paraId="4F3CDA42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public class CharacterValues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System.out.printf("A=%d B=%d C=%d%n", (int)'A', (int)'B', (int)'C');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System.out.printf("a=%d b=%d c=%d%n", (int)'a', (int)'b', (int)'c'</w:t>
      </w:r>
      <w:r w:rsidRPr="00182236">
        <w:rPr>
          <w:rFonts w:ascii="Times New Roman" w:hAnsi="Times New Roman" w:cs="Times New Roman"/>
          <w:sz w:val="18"/>
          <w:szCs w:val="24"/>
        </w:rPr>
        <w:t>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System.out.printf("0=%d 1=%d 2=%d%n", (int)'0', (int)'1', (int)'2');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System.out.printf("$=%d *=%d +=%d /=%d space=%d%n",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(int)'$', (int)'*', (int)'+', (int)'/', (int)' ');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6C8DEBEB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2.30 Separating the digits in a five-digit in</w:t>
      </w:r>
      <w:r w:rsidRPr="00182236">
        <w:rPr>
          <w:rFonts w:ascii="Times New Roman" w:hAnsi="Times New Roman" w:cs="Times New Roman"/>
          <w:sz w:val="28"/>
          <w:szCs w:val="28"/>
        </w:rPr>
        <w:t>teger</w:t>
      </w:r>
    </w:p>
    <w:p w14:paraId="1BA07D53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SeparateDigits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lastRenderedPageBreak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</w:r>
      <w:r w:rsidRPr="00182236">
        <w:rPr>
          <w:rFonts w:ascii="Times New Roman" w:hAnsi="Times New Roman" w:cs="Times New Roman"/>
          <w:sz w:val="18"/>
          <w:szCs w:val="24"/>
        </w:rPr>
        <w:t xml:space="preserve">        System.out.print("Enter a five-digit integer: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n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System.out.printf("%d   %d   %d   %d   %d%n",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n/10000, (n/1000)%10, (n/100)%10, (n/10)%10, n%10);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76F4A2CE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More than five d</w:t>
      </w:r>
      <w:r w:rsidRPr="00182236">
        <w:rPr>
          <w:rFonts w:ascii="Times New Roman" w:hAnsi="Times New Roman" w:cs="Times New Roman"/>
          <w:sz w:val="22"/>
          <w:szCs w:val="24"/>
        </w:rPr>
        <w:t>igits: the first displayed value may contain more than one digit. Fewer than five digits: an int does not preserve leading zeroes, so leading digit positions will not be displayed as zero unless you add padding.</w:t>
      </w:r>
    </w:p>
    <w:p w14:paraId="2216A7E2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2.31 Table of squares and cubes</w:t>
      </w:r>
    </w:p>
    <w:p w14:paraId="5A334412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public class</w:t>
      </w:r>
      <w:r w:rsidRPr="00182236">
        <w:rPr>
          <w:rFonts w:ascii="Times New Roman" w:hAnsi="Times New Roman" w:cs="Times New Roman"/>
          <w:sz w:val="18"/>
          <w:szCs w:val="24"/>
        </w:rPr>
        <w:t xml:space="preserve"> SquaresCubes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System.out.printf("%s%10s%10s%n", "Number", "Square", "Cube");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for (int n = 0; n &lt;= 10; n++)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System.out.printf("%6d%10d%10d%n", n, n*n, n*n*n);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7BC73E80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2.32 Count nega</w:t>
      </w:r>
      <w:r w:rsidRPr="00182236">
        <w:rPr>
          <w:rFonts w:ascii="Times New Roman" w:hAnsi="Times New Roman" w:cs="Times New Roman"/>
          <w:sz w:val="28"/>
          <w:szCs w:val="28"/>
        </w:rPr>
        <w:t>tive, positive, and zero values</w:t>
      </w:r>
    </w:p>
    <w:p w14:paraId="25B5BE25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CountValues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int negative = 0, positive = 0, zero = 0;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System.out.print("En</w:t>
      </w:r>
      <w:r w:rsidRPr="00182236">
        <w:rPr>
          <w:rFonts w:ascii="Times New Roman" w:hAnsi="Times New Roman" w:cs="Times New Roman"/>
          <w:sz w:val="18"/>
          <w:szCs w:val="24"/>
        </w:rPr>
        <w:t>ter five numbers: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for (int i = 0; i &lt; 5; i++)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int n = input.nextInt();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if (n &lt; 0) negative++;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else if (n &gt; 0) positive++;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else zero++;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}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System.out.printf("Negative: %d%nPositive</w:t>
      </w:r>
      <w:r w:rsidRPr="00182236">
        <w:rPr>
          <w:rFonts w:ascii="Times New Roman" w:hAnsi="Times New Roman" w:cs="Times New Roman"/>
          <w:sz w:val="18"/>
          <w:szCs w:val="24"/>
        </w:rPr>
        <w:t>: %d%nZeros: %d%n", negative, positive, zero);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484C5ED8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2.33 BMI calculator</w:t>
      </w:r>
    </w:p>
    <w:p w14:paraId="34DF504C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 xml:space="preserve">The formula/category table in the supplied document was not fully visible in extracted text. This version uses kilograms and metres: BMI = weight / </w:t>
      </w:r>
      <w:r w:rsidRPr="00182236">
        <w:rPr>
          <w:rFonts w:ascii="Times New Roman" w:hAnsi="Times New Roman" w:cs="Times New Roman"/>
          <w:sz w:val="22"/>
          <w:szCs w:val="24"/>
        </w:rPr>
        <w:t>(height × height).</w:t>
      </w:r>
    </w:p>
    <w:p w14:paraId="7618468D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BMICalculator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System.out.print("Weight in kilograms: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weight = input.nextDoub</w:t>
      </w:r>
      <w:r w:rsidRPr="00182236">
        <w:rPr>
          <w:rFonts w:ascii="Times New Roman" w:hAnsi="Times New Roman" w:cs="Times New Roman"/>
          <w:sz w:val="18"/>
          <w:szCs w:val="24"/>
        </w:rPr>
        <w:t>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System.out.print("Height in metres: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height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bmi = weight / (height * height);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System.out.printf("BMI: %.2f%n", bmi);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1C57925A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lastRenderedPageBreak/>
        <w:t>If your teacher requires the ex</w:t>
      </w:r>
      <w:r w:rsidRPr="00182236">
        <w:rPr>
          <w:rFonts w:ascii="Times New Roman" w:hAnsi="Times New Roman" w:cs="Times New Roman"/>
          <w:sz w:val="22"/>
          <w:szCs w:val="24"/>
        </w:rPr>
        <w:t>act BMI categories shown in the figure, copy those ranges from the original page and add the corresponding if/else statements.</w:t>
      </w:r>
    </w:p>
    <w:p w14:paraId="66963560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2.34 World population growth calculator</w:t>
      </w:r>
    </w:p>
    <w:p w14:paraId="2B8A83EF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This question requires current population and annual growth-rate research. Enter the figu</w:t>
      </w:r>
      <w:r w:rsidRPr="00182236">
        <w:rPr>
          <w:rFonts w:ascii="Times New Roman" w:hAnsi="Times New Roman" w:cs="Times New Roman"/>
          <w:sz w:val="22"/>
          <w:szCs w:val="24"/>
        </w:rPr>
        <w:t>res you find; this program assumes the rate stays constant.</w:t>
      </w:r>
    </w:p>
    <w:p w14:paraId="7BF43C6A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PopulationGrowth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System.out.print("Current world popul</w:t>
      </w:r>
      <w:r w:rsidRPr="00182236">
        <w:rPr>
          <w:rFonts w:ascii="Times New Roman" w:hAnsi="Times New Roman" w:cs="Times New Roman"/>
          <w:sz w:val="18"/>
          <w:szCs w:val="24"/>
        </w:rPr>
        <w:t>ation: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population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System.out.print("Annual growth rate (percent):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rate = input.nextDouble() / 100.0;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for (int year = 1; year &lt;= 5; year++)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population *= (1.0 + rate);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System.out.printf("After %d year(s): %.0f%n", year, population);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}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63BEB17B" w14:textId="77777777" w:rsidR="000D16DC" w:rsidRPr="00182236" w:rsidRDefault="001822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82236">
        <w:rPr>
          <w:rFonts w:ascii="Times New Roman" w:hAnsi="Times New Roman" w:cs="Times New Roman"/>
          <w:sz w:val="28"/>
          <w:szCs w:val="28"/>
        </w:rPr>
        <w:t>2.35 Car-pool savings calculator</w:t>
      </w:r>
    </w:p>
    <w:p w14:paraId="25ABA902" w14:textId="77777777" w:rsidR="000D16DC" w:rsidRPr="00182236" w:rsidRDefault="00182236">
      <w:pPr>
        <w:ind w:left="317"/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18"/>
          <w:szCs w:val="24"/>
        </w:rPr>
        <w:t>import java.util.Scanner;</w:t>
      </w:r>
      <w:r w:rsidRPr="00182236">
        <w:rPr>
          <w:rFonts w:ascii="Times New Roman" w:hAnsi="Times New Roman" w:cs="Times New Roman"/>
          <w:sz w:val="18"/>
          <w:szCs w:val="24"/>
        </w:rPr>
        <w:br/>
        <w:t>public class CarPoolSavings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public static void main(String[] args)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</w:t>
      </w:r>
      <w:r w:rsidRPr="00182236">
        <w:rPr>
          <w:rFonts w:ascii="Times New Roman" w:hAnsi="Times New Roman" w:cs="Times New Roman"/>
          <w:sz w:val="18"/>
          <w:szCs w:val="24"/>
        </w:rPr>
        <w:t xml:space="preserve">     Scanner input = new Scanner(System.in);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System.out.print("Total miles driven per day: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miles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System.out.print("Cost per gallon: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costPerGallon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</w:t>
      </w:r>
      <w:r w:rsidRPr="00182236">
        <w:rPr>
          <w:rFonts w:ascii="Times New Roman" w:hAnsi="Times New Roman" w:cs="Times New Roman"/>
          <w:sz w:val="18"/>
          <w:szCs w:val="24"/>
        </w:rPr>
        <w:t>em.out.print("Average miles per gallon: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milesPerGallon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System.out.print("Parking fees per day: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parking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System.out.print("Tolls per day: 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double tol</w:t>
      </w:r>
      <w:r w:rsidRPr="00182236">
        <w:rPr>
          <w:rFonts w:ascii="Times New Roman" w:hAnsi="Times New Roman" w:cs="Times New Roman"/>
          <w:sz w:val="18"/>
          <w:szCs w:val="24"/>
        </w:rPr>
        <w:t>ls = input.nextDouble();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if (milesPerGallon &lt;= 0)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System.out.println("Miles per gallon must be greater than zero.");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} else {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double fuelCost = miles / milesPerGallon * costPerGallon;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    System.out.printf(</w:t>
      </w:r>
      <w:r w:rsidRPr="00182236">
        <w:rPr>
          <w:rFonts w:ascii="Times New Roman" w:hAnsi="Times New Roman" w:cs="Times New Roman"/>
          <w:sz w:val="18"/>
          <w:szCs w:val="24"/>
        </w:rPr>
        <w:t>"Daily driving cost: %.2f%n", fuelCost + parking + tolls);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}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    input.close();</w:t>
      </w:r>
      <w:r w:rsidRPr="00182236">
        <w:rPr>
          <w:rFonts w:ascii="Times New Roman" w:hAnsi="Times New Roman" w:cs="Times New Roman"/>
          <w:sz w:val="18"/>
          <w:szCs w:val="24"/>
        </w:rPr>
        <w:br/>
        <w:t xml:space="preserve">    }</w:t>
      </w:r>
      <w:r w:rsidRPr="00182236">
        <w:rPr>
          <w:rFonts w:ascii="Times New Roman" w:hAnsi="Times New Roman" w:cs="Times New Roman"/>
          <w:sz w:val="18"/>
          <w:szCs w:val="24"/>
        </w:rPr>
        <w:br/>
        <w:t>}</w:t>
      </w:r>
    </w:p>
    <w:p w14:paraId="457F65BA" w14:textId="77777777" w:rsidR="000D16DC" w:rsidRPr="00182236" w:rsidRDefault="000D16DC">
      <w:pPr>
        <w:rPr>
          <w:rFonts w:ascii="Times New Roman" w:hAnsi="Times New Roman" w:cs="Times New Roman"/>
          <w:sz w:val="22"/>
          <w:szCs w:val="24"/>
        </w:rPr>
      </w:pPr>
    </w:p>
    <w:p w14:paraId="436E6CA8" w14:textId="77777777" w:rsidR="000D16DC" w:rsidRPr="00182236" w:rsidRDefault="00182236">
      <w:pPr>
        <w:rPr>
          <w:rFonts w:ascii="Times New Roman" w:hAnsi="Times New Roman" w:cs="Times New Roman"/>
          <w:sz w:val="22"/>
          <w:szCs w:val="24"/>
        </w:rPr>
      </w:pPr>
      <w:r w:rsidRPr="00182236">
        <w:rPr>
          <w:rFonts w:ascii="Times New Roman" w:hAnsi="Times New Roman" w:cs="Times New Roman"/>
          <w:sz w:val="22"/>
          <w:szCs w:val="24"/>
        </w:rPr>
        <w:t>Note: Some textbook exercises refer to images/figures that were not fully extractable from the supplied file. The solutions for 2.18 and 2.33 may need to b</w:t>
      </w:r>
      <w:r w:rsidRPr="00182236">
        <w:rPr>
          <w:rFonts w:ascii="Times New Roman" w:hAnsi="Times New Roman" w:cs="Times New Roman"/>
          <w:sz w:val="22"/>
          <w:szCs w:val="24"/>
        </w:rPr>
        <w:t>e aligned with those original figures.</w:t>
      </w:r>
    </w:p>
    <w:sectPr w:rsidR="000D16DC" w:rsidRPr="0018223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DC"/>
    <w:rsid w:val="0015074B"/>
    <w:rsid w:val="0018223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D0709"/>
  <w14:defaultImageDpi w14:val="300"/>
  <w15:docId w15:val="{3398DF76-E7AE-4ABF-B3DF-18F18B48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Big Nate</cp:lastModifiedBy>
  <cp:revision>2</cp:revision>
  <dcterms:created xsi:type="dcterms:W3CDTF">2013-12-23T23:15:00Z</dcterms:created>
  <dcterms:modified xsi:type="dcterms:W3CDTF">2026-10-20T17:40:00Z</dcterms:modified>
  <cp:category/>
</cp:coreProperties>
</file>