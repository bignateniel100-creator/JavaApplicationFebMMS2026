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Chapter 4</w:t>
      </w:r>
    </w:p>
    <w:p>
      <w:pPr>
        <w:jc w:val="center"/>
      </w:pPr>
      <w:r>
        <w:rPr>
          <w:i/>
        </w:rPr>
        <w:t>Completed Answers and Java Solutions</w:t>
      </w:r>
    </w:p>
    <w:p>
      <w:r>
        <w:t>Prepared for practice and revision. Read the explanations and run the programs in your Java environment.</w:t>
      </w:r>
    </w:p>
    <w:p>
      <w:r>
        <w:t>Note: The Chapter 4 source attachment could not be fully parsed in this turn. This document includes only the Chapter 4 questions and answers visible in the conversation; it may not contain every exercise from the original chapter.</w:t>
      </w:r>
    </w:p>
    <w:p>
      <w:pPr>
        <w:pStyle w:val="Heading1"/>
      </w:pPr>
      <w:r>
        <w:t>Exercise 1: Correcting Code</w:t>
      </w:r>
    </w:p>
    <w:p>
      <w:pPr>
        <w:pStyle w:val="Heading2"/>
      </w:pPr>
      <w:r>
        <w:t>Exercise 1 — First code segment</w:t>
      </w:r>
    </w:p>
    <w:p>
      <w:r>
        <w:t>Corrected: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 = 1;</w:t>
        <w:br/>
        <w:t>while (i &lt;= 10) {</w:t>
        <w:br/>
        <w:t xml:space="preserve">    ++i;</w:t>
        <w:br/>
        <w:t>}</w:t>
      </w:r>
    </w:p>
    <w:p>
      <w:r>
        <w:t>The semicolon immediately after the while condition creates an empty loop. The closing brace in the original has no matching opening brace.</w:t>
      </w:r>
    </w:p>
    <w:p>
      <w:pPr>
        <w:pStyle w:val="Heading2"/>
      </w:pPr>
      <w:r>
        <w:t>Exercise 1 — Floating-point loop</w:t>
      </w:r>
    </w:p>
    <w:p>
      <w:r>
        <w:t>Corrected: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for (double k = 0.1; k &lt; 1.0; k += 0.1) {</w:t>
        <w:br/>
        <w:t xml:space="preserve">    System.out.println(k);</w:t>
        <w:br/>
        <w:t>}</w:t>
      </w:r>
    </w:p>
    <w:p>
      <w:r>
        <w:t>Binary floating-point values such as 0.1 are not always represented exactly, so testing k != 1.0 is unreliable. A less-than condition avoids requiring exact equality for loop termination.</w:t>
      </w:r>
    </w:p>
    <w:p>
      <w:pPr>
        <w:pStyle w:val="Heading2"/>
      </w:pPr>
      <w:r>
        <w:t>Exercise 1 — Switch statement</w:t>
      </w:r>
    </w:p>
    <w:p>
      <w:r>
        <w:t>Corrected: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switch (n) {</w:t>
        <w:br/>
        <w:t xml:space="preserve">    case 1:</w:t>
        <w:br/>
        <w:t xml:space="preserve">        System.out.println("The number is 1");</w:t>
        <w:br/>
        <w:t xml:space="preserve">        break;</w:t>
        <w:br/>
        <w:t xml:space="preserve">    case 2:</w:t>
        <w:br/>
        <w:t xml:space="preserve">        System.out.println("The number is 2");</w:t>
        <w:br/>
        <w:t xml:space="preserve">        break;</w:t>
        <w:br/>
        <w:t xml:space="preserve">    default:</w:t>
        <w:br/>
        <w:t xml:space="preserve">        System.out.println("The number is not 1 or 2");</w:t>
        <w:br/>
        <w:t xml:space="preserve">        break;</w:t>
        <w:br/>
        <w:t>}</w:t>
      </w:r>
    </w:p>
    <w:p>
      <w:r>
        <w:t>The original lacks a break after case 1, so execution falls through into case 2.</w:t>
      </w:r>
    </w:p>
    <w:p>
      <w:pPr>
        <w:pStyle w:val="Heading2"/>
      </w:pPr>
      <w:r>
        <w:t>Exercise 1 — Printing 1 through 10</w:t>
      </w:r>
    </w:p>
    <w:p>
      <w:r>
        <w:t>Corrected: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n = 1;</w:t>
        <w:br/>
        <w:t>while (n &lt;= 10) {</w:t>
        <w:br/>
        <w:t xml:space="preserve">    System.out.println(n++);</w:t>
        <w:br/>
        <w:t>}</w:t>
      </w:r>
    </w:p>
    <w:p>
      <w:r>
        <w:t>The original condition n &lt; 10 stops before printing 10.</w:t>
      </w:r>
    </w:p>
    <w:p>
      <w:pPr>
        <w:pStyle w:val="Heading1"/>
      </w:pPr>
      <w:r>
        <w:t>Exercise 2: Theory</w:t>
      </w:r>
    </w:p>
    <w:p>
      <w:pPr>
        <w:pStyle w:val="Heading2"/>
      </w:pPr>
      <w:r>
        <w:t>4.5 Four basic elements of counter-controlled repetition</w:t>
      </w:r>
    </w:p>
    <w:p>
      <w:r>
        <w:t>1. Initialization: give the counter its starting value.</w:t>
        <w:br/>
        <w:t>2. Loop-continuation condition: determine whether the loop continues.</w:t>
        <w:br/>
        <w:t>3. Increment or decrement: update the counter.</w:t>
        <w:br/>
        <w:t>4. Loop body: execute the statements for each repetition.</w:t>
      </w:r>
    </w:p>
    <w:p>
      <w:pPr>
        <w:pStyle w:val="Heading2"/>
      </w:pPr>
      <w:r>
        <w:t>4.6 Compare while and for</w:t>
      </w:r>
    </w:p>
    <w:p>
      <w:r>
        <w:t>Similarities:</w:t>
        <w:br/>
        <w:t>- Both repeat statements while a condition is true.</w:t>
        <w:br/>
        <w:t>- Both can perform initialization, test a condition, and update a counter.</w:t>
        <w:br/>
        <w:t>- Both may execute zero or more times.</w:t>
      </w:r>
    </w:p>
    <w:p>
      <w:r>
        <w:t>Differences:</w:t>
        <w:br/>
        <w:t>- A while loop normally places initialization before the loop and the update in the body.</w:t>
        <w:br/>
        <w:t>- A for loop groups initialization, continuation condition, and update in its header.</w:t>
      </w:r>
    </w:p>
    <w:p>
      <w:r>
        <w:t>Example:</w:t>
      </w:r>
    </w:p>
    <w:p>
      <w:pPr>
        <w:spacing w:after="100"/>
        <w:ind w:left="259"/>
      </w:pPr>
      <w:r>
        <w:rPr>
          <w:rFonts w:ascii="Consolas" w:hAnsi="Consolas"/>
          <w:sz w:val="18"/>
        </w:rPr>
        <w:t>int i = 1;</w:t>
        <w:br/>
        <w:t>while (i &lt;= 5) {</w:t>
        <w:br/>
        <w:t xml:space="preserve">    System.out.println(i);</w:t>
        <w:br/>
        <w:t xml:space="preserve">    i++;</w:t>
        <w:br/>
        <w:t>}</w:t>
        <w:br/>
        <w:br/>
        <w:t>for (int j = 1; j &lt;= 5; j++) {</w:t>
        <w:br/>
        <w:t xml:space="preserve">    System.out.println(j);</w:t>
        <w:br/>
        <w:t>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